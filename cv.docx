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080000" cy="16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fo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6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Cristian | 07255555 | bru....r@gmail.com</w:t>
      </w:r>
    </w:p>
    <w:p>
      <w:pPr>
        <w:pStyle w:val="Heading1"/>
      </w:pPr>
      <w:r>
        <w:t>About me</w:t>
      </w:r>
    </w:p>
    <w:p>
      <w:r>
        <w:t>Sunt o persoana interesanta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Preh </w:t>
      </w:r>
      <w:r>
        <w:rPr>
          <w:i/>
        </w:rPr>
        <w:t>01.01.2021-01.01.2022</w:t>
        <w:br/>
      </w:r>
      <w:r>
        <w:t>A fost interesant</w:t>
      </w:r>
    </w:p>
    <w:p>
      <w:r>
        <w:rPr>
          <w:b/>
        </w:rPr>
        <w:t xml:space="preserve">Auxilium </w:t>
      </w:r>
      <w:r>
        <w:rPr>
          <w:i/>
        </w:rPr>
        <w:t>01.01.2022-01.01.2023</w:t>
        <w:br/>
      </w:r>
      <w:r>
        <w:t>A fost fain</w:t>
      </w:r>
    </w:p>
    <w:p/>
    <w:p>
      <w:pPr>
        <w:pStyle w:val="Heading1"/>
      </w:pPr>
      <w:r>
        <w:t>Skills</w:t>
      </w:r>
    </w:p>
    <w:p>
      <w:pPr>
        <w:pStyle w:val="ListBullet"/>
      </w:pPr>
      <w:r>
        <w:t>Catia V5</w:t>
      </w:r>
    </w:p>
    <w:p>
      <w:pPr>
        <w:pStyle w:val="ListBullet"/>
      </w:pPr>
      <w:r>
        <w:t>Inventor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CB's 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